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K-Volley Lab Core Database Specification v1.0</w:t>
      </w:r>
    </w:p>
    <w:p>
      <w:pPr>
        <w:jc w:val="center"/>
      </w:pPr>
      <w:r>
        <w:t>Technical Standards</w:t>
        <w:br/>
      </w:r>
    </w:p>
    <w:p>
      <w:pPr>
        <w:pStyle w:val="Heading2"/>
      </w:pPr>
      <w:r>
        <w:t>1. 프로젝트 개요</w:t>
      </w:r>
    </w:p>
    <w:p>
      <w:pPr/>
      <w:r>
        <w:t>K-Volley Lab는 국내·국제 선수, 팀, 대회, 경기, 미디어를 하나의 데이터 플랫폼으로 연결하는 Volleyball Intelligence Platform이다.</w:t>
      </w:r>
    </w:p>
    <w:p>
      <w:pPr>
        <w:pStyle w:val="Heading2"/>
      </w:pPr>
      <w:r>
        <w:t>2. 설계 철학</w:t>
      </w:r>
    </w:p>
    <w:p>
      <w:pPr/>
      <w:r>
        <w:t>One Source of Truth</w:t>
      </w:r>
    </w:p>
    <w:p>
      <w:pPr/>
      <w:r>
        <w:t>동일한 정보는 한 번만 저장하고 모든 기능은 ID를 통해 참조한다.</w:t>
      </w:r>
    </w:p>
    <w:p>
      <w:pPr>
        <w:pStyle w:val="Heading2"/>
      </w:pPr>
      <w:r>
        <w:t>3. Core Database</w:t>
      </w:r>
    </w:p>
    <w:p>
      <w:pPr/>
      <w:r>
        <w:t>PLAYER MASTER</w:t>
      </w:r>
    </w:p>
    <w:p>
      <w:pPr/>
      <w:r>
        <w:t>TEAM MASTER</w:t>
      </w:r>
    </w:p>
    <w:p>
      <w:pPr/>
      <w:r>
        <w:t>COMPETITION MASTER</w:t>
      </w:r>
    </w:p>
    <w:p>
      <w:pPr/>
      <w:r>
        <w:t>MATCH MASTER</w:t>
      </w:r>
    </w:p>
    <w:p>
      <w:pPr/>
      <w:r>
        <w:t>SOURCE MASTER</w:t>
      </w:r>
    </w:p>
    <w:p>
      <w:pPr/>
      <w:r>
        <w:t>MEDIA MASTER</w:t>
      </w:r>
    </w:p>
    <w:p>
      <w:pPr>
        <w:pStyle w:val="Heading2"/>
      </w:pPr>
      <w:r>
        <w:t>4. ID Naming Standard</w:t>
      </w:r>
    </w:p>
    <w:p>
      <w:pPr/>
      <w:r>
        <w:t>선수: KVL-P-000001</w:t>
      </w:r>
    </w:p>
    <w:p>
      <w:pPr/>
      <w:r>
        <w:t>팀: KVL-T-000001</w:t>
      </w:r>
    </w:p>
    <w:p>
      <w:pPr/>
      <w:r>
        <w:t>학교: KVL-S-000001</w:t>
      </w:r>
    </w:p>
    <w:p>
      <w:pPr/>
      <w:r>
        <w:t>대회: KVL-C-000001</w:t>
      </w:r>
    </w:p>
    <w:p>
      <w:pPr/>
      <w:r>
        <w:t>경기: KVL-M-000001</w:t>
      </w:r>
    </w:p>
    <w:p>
      <w:pPr/>
      <w:r>
        <w:t>출처: KVL-SRC-000001</w:t>
      </w:r>
    </w:p>
    <w:p>
      <w:pPr/>
      <w:r>
        <w:t>영상: KVL-VID-000001</w:t>
      </w:r>
    </w:p>
    <w:p>
      <w:pPr/>
      <w:r>
        <w:t>기사: KVL-NEWS-000001</w:t>
      </w:r>
    </w:p>
    <w:p>
      <w:pPr/>
      <w:r>
        <w:t>사람: KVL-PER-000001</w:t>
      </w:r>
    </w:p>
    <w:p>
      <w:pPr>
        <w:pStyle w:val="Heading2"/>
      </w:pPr>
      <w:r>
        <w:t>5. Database Relationship</w:t>
      </w:r>
    </w:p>
    <w:p>
      <w:pPr/>
      <w:r>
        <w:t>PERSON</w:t>
      </w:r>
    </w:p>
    <w:p>
      <w:pPr/>
      <w:r>
        <w:t xml:space="preserve"> └─ PLAYER</w:t>
      </w:r>
    </w:p>
    <w:p>
      <w:pPr/>
      <w:r>
        <w:t xml:space="preserve">      └─ TEAM</w:t>
      </w:r>
    </w:p>
    <w:p>
      <w:pPr/>
      <w:r>
        <w:t xml:space="preserve">           └─ MATCH</w:t>
      </w:r>
    </w:p>
    <w:p>
      <w:pPr/>
      <w:r>
        <w:t xml:space="preserve">                └─ COMPETITION</w:t>
      </w:r>
    </w:p>
    <w:p>
      <w:pPr/>
    </w:p>
    <w:p>
      <w:pPr/>
      <w:r>
        <w:t>SOURCE, MEDIA, NEWS는 각 객체를 ID로 연결한다.</w:t>
      </w:r>
    </w:p>
    <w:p>
      <w:pPr>
        <w:pStyle w:val="Heading2"/>
      </w:pPr>
      <w:r>
        <w:t>6. JSON Standard</w:t>
      </w:r>
    </w:p>
    <w:p>
      <w:pPr/>
      <w:r>
        <w:t>모든 JSON은 다음 공통 필드를 가진다.</w:t>
      </w:r>
    </w:p>
    <w:p>
      <w:pPr/>
      <w:r>
        <w:t>- id</w:t>
      </w:r>
    </w:p>
    <w:p>
      <w:pPr/>
      <w:r>
        <w:t>- created_at</w:t>
      </w:r>
    </w:p>
    <w:p>
      <w:pPr/>
      <w:r>
        <w:t>- updated_at</w:t>
      </w:r>
    </w:p>
    <w:p>
      <w:pPr/>
      <w:r>
        <w:t>- status</w:t>
      </w:r>
    </w:p>
    <w:p>
      <w:pPr>
        <w:pStyle w:val="Heading2"/>
      </w:pPr>
      <w:r>
        <w:t>7. Player Master</w:t>
      </w:r>
    </w:p>
    <w:p>
      <w:pPr/>
      <w:r>
        <w:t>국내·국제 선수를 하나의 player_id로 관리하며 성장 이력, 국가대표, 대회 출전, 기록, 수상, 부상, 미디어를 연결한다.</w:t>
      </w:r>
    </w:p>
    <w:p>
      <w:pPr>
        <w:pStyle w:val="Heading2"/>
      </w:pPr>
      <w:r>
        <w:t>8. Team Master</w:t>
      </w:r>
    </w:p>
    <w:p>
      <w:pPr/>
      <w:r>
        <w:t>프로, 실업, 대학, 고등, 중등, 초등, 국가대표 팀을 통합 관리한다.</w:t>
      </w:r>
    </w:p>
    <w:p>
      <w:pPr>
        <w:pStyle w:val="Heading2"/>
      </w:pPr>
      <w:r>
        <w:t>9. Competition Master</w:t>
      </w:r>
    </w:p>
    <w:p>
      <w:pPr/>
      <w:r>
        <w:t>VNL, AVC, KOVO, 전국체전, 춘계연맹전 등 모든 대회를 관리한다.</w:t>
      </w:r>
    </w:p>
    <w:p>
      <w:pPr>
        <w:pStyle w:val="Heading2"/>
      </w:pPr>
      <w:r>
        <w:t>10. Match Master</w:t>
      </w:r>
    </w:p>
    <w:p>
      <w:pPr/>
      <w:r>
        <w:t>경기 하나를 하나의 Match ID로 관리하고 선수·팀·기록을 연결한다.</w:t>
      </w:r>
    </w:p>
    <w:p>
      <w:pPr>
        <w:pStyle w:val="Heading2"/>
      </w:pPr>
      <w:r>
        <w:t>11. Source Master</w:t>
      </w:r>
    </w:p>
    <w:p>
      <w:pPr/>
      <w:r>
        <w:t>협회, 연맹, 팜플렛, 기사, 영상, Volleybox 등 데이터 출처를 관리한다.</w:t>
      </w:r>
    </w:p>
    <w:p>
      <w:pPr>
        <w:pStyle w:val="Heading2"/>
      </w:pPr>
      <w:r>
        <w:t>12. Media Master</w:t>
      </w:r>
    </w:p>
    <w:p>
      <w:pPr/>
      <w:r>
        <w:t>사진, 영상, PDF, 로고, 배너 등 미디어 자산을 관리한다.</w:t>
      </w:r>
    </w:p>
    <w:p>
      <w:pPr>
        <w:pStyle w:val="Heading2"/>
      </w:pPr>
      <w:r>
        <w:t>13. Future Roadmap</w:t>
      </w:r>
    </w:p>
    <w:p>
      <w:pPr/>
      <w:r>
        <w:t>OCR, AI, API, Supabase, 모바일 앱, 자동 데이터 수집으로 확장한다.</w:t>
      </w:r>
    </w:p>
    <w:p>
      <w:pPr>
        <w:pStyle w:val="Heading2"/>
      </w:pPr>
      <w:r>
        <w:t>14. Version History</w:t>
      </w:r>
    </w:p>
    <w:p>
      <w:pPr/>
      <w:r>
        <w:t>v1.0</w:t>
      </w:r>
    </w:p>
    <w:p>
      <w:pPr/>
      <w:r>
        <w:t>Core Database 표준 문서 초안 작성</w:t>
      </w:r>
    </w:p>
    <w:p>
      <w:r>
        <w:br w:type="page"/>
      </w:r>
    </w:p>
    <w:p>
      <w:pPr>
        <w:pStyle w:val="Heading2"/>
      </w:pPr>
      <w:r>
        <w:t>Appendix A. Core Design Principles</w:t>
      </w:r>
    </w:p>
    <w:p>
      <w:pPr>
        <w:pStyle w:val="ListBullet"/>
      </w:pPr>
      <w:r>
        <w:t>① player_id는 절대 변경하지 않는다.</w:t>
      </w:r>
    </w:p>
    <w:p>
      <w:pPr>
        <w:pStyle w:val="ListBullet"/>
      </w:pPr>
      <w:r>
        <w:t>② display_code는 보조 식별자로만 사용한다.</w:t>
      </w:r>
    </w:p>
    <w:p>
      <w:pPr>
        <w:pStyle w:val="ListBullet"/>
      </w:pPr>
      <w:r>
        <w:t>③ 국내와 국제 선수는 하나의 Player Master에서 관리한다.</w:t>
      </w:r>
    </w:p>
    <w:p>
      <w:pPr>
        <w:pStyle w:val="ListBullet"/>
      </w:pPr>
      <w:r>
        <w:t>④ 모든 데이터는 ID 기반으로 연결한다.</w:t>
      </w:r>
    </w:p>
    <w:p>
      <w:pPr>
        <w:pStyle w:val="ListBullet"/>
      </w:pPr>
      <w:r>
        <w:t>⑤ 모든 핵심 데이터는 source_id를 통해 출처를 추적할 수 있어야 한다.</w:t>
      </w:r>
    </w:p>
    <w:p>
      <w:pPr>
        <w:pStyle w:val="ListBullet"/>
      </w:pPr>
      <w:r>
        <w:t>⑥ 기존 기능을 보호한 뒤 새로운 기능을 추가한다.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